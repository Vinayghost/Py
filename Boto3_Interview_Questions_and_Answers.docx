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20078" w14:textId="692E6989" w:rsidR="00E23250" w:rsidRDefault="00000000">
      <w:pPr>
        <w:pStyle w:val="Heading1"/>
      </w:pPr>
      <w:r>
        <w:t>Commonly Asked Boto3 Interview Questions and Answers</w:t>
      </w:r>
    </w:p>
    <w:p w14:paraId="747AF26B" w14:textId="77777777" w:rsidR="00E23250" w:rsidRPr="001A569D" w:rsidRDefault="00000000" w:rsidP="001A569D">
      <w:pPr>
        <w:pStyle w:val="ListNumber"/>
        <w:numPr>
          <w:ilvl w:val="0"/>
          <w:numId w:val="0"/>
        </w:numPr>
        <w:ind w:left="360"/>
        <w:rPr>
          <w:color w:val="EE0000"/>
        </w:rPr>
      </w:pPr>
      <w:r w:rsidRPr="001A569D">
        <w:rPr>
          <w:color w:val="EE0000"/>
        </w:rPr>
        <w:t>1. What is Boto3 and why is it used?</w:t>
      </w:r>
    </w:p>
    <w:p w14:paraId="2BB2DA20" w14:textId="77777777" w:rsidR="00E23250" w:rsidRDefault="00000000" w:rsidP="001A569D">
      <w:pPr>
        <w:pStyle w:val="ListBullet"/>
        <w:numPr>
          <w:ilvl w:val="0"/>
          <w:numId w:val="0"/>
        </w:numPr>
        <w:ind w:left="720"/>
      </w:pPr>
      <w:r>
        <w:t>Boto3 is the official AWS SDK for Python that allows developers to interact programmatically with AWS services like EC2, S3, Lambda, and DynamoDB. It is used for automating cloud operations, managing infrastructure, and integrating AWS within Python applications.</w:t>
      </w:r>
    </w:p>
    <w:p w14:paraId="0766BCA5" w14:textId="77777777" w:rsidR="00E23250" w:rsidRDefault="00E23250"/>
    <w:p w14:paraId="0B5FB034" w14:textId="77777777" w:rsidR="00E23250" w:rsidRPr="001A569D" w:rsidRDefault="00000000" w:rsidP="001A569D">
      <w:pPr>
        <w:pStyle w:val="ListNumber"/>
        <w:numPr>
          <w:ilvl w:val="0"/>
          <w:numId w:val="0"/>
        </w:numPr>
        <w:ind w:left="360"/>
        <w:rPr>
          <w:color w:val="EE0000"/>
        </w:rPr>
      </w:pPr>
      <w:r w:rsidRPr="001A569D">
        <w:rPr>
          <w:color w:val="EE0000"/>
        </w:rPr>
        <w:t>2. What are the three main components of Boto3?</w:t>
      </w:r>
    </w:p>
    <w:p w14:paraId="70F77F73" w14:textId="77777777" w:rsidR="00E23250" w:rsidRDefault="00000000" w:rsidP="001A569D">
      <w:pPr>
        <w:pStyle w:val="ListBullet"/>
        <w:numPr>
          <w:ilvl w:val="0"/>
          <w:numId w:val="0"/>
        </w:numPr>
        <w:ind w:left="720"/>
      </w:pPr>
      <w:r>
        <w:t>The three main components are:</w:t>
      </w:r>
      <w:r>
        <w:br/>
        <w:t>- Session: Manages configuration and credentials.</w:t>
      </w:r>
      <w:r>
        <w:br/>
        <w:t>- Client: Provides low-level access to AWS APIs.</w:t>
      </w:r>
      <w:r>
        <w:br/>
        <w:t>- Resource: Provides high-level, object-oriented access to AWS services.</w:t>
      </w:r>
    </w:p>
    <w:p w14:paraId="61E14055" w14:textId="77777777" w:rsidR="00E23250" w:rsidRDefault="00E23250"/>
    <w:p w14:paraId="196DE9C1" w14:textId="77777777" w:rsidR="00E23250" w:rsidRPr="001A569D" w:rsidRDefault="00000000" w:rsidP="001A569D">
      <w:pPr>
        <w:pStyle w:val="ListNumber"/>
        <w:numPr>
          <w:ilvl w:val="0"/>
          <w:numId w:val="0"/>
        </w:numPr>
        <w:ind w:left="360"/>
        <w:rPr>
          <w:color w:val="EE0000"/>
        </w:rPr>
      </w:pPr>
      <w:r w:rsidRPr="001A569D">
        <w:rPr>
          <w:color w:val="EE0000"/>
        </w:rPr>
        <w:t>3. Explain the difference between a Client and a Resource in Boto3.</w:t>
      </w:r>
    </w:p>
    <w:p w14:paraId="28AD41AB" w14:textId="77777777" w:rsidR="00E23250" w:rsidRDefault="00000000" w:rsidP="001A569D">
      <w:pPr>
        <w:pStyle w:val="ListBullet"/>
        <w:numPr>
          <w:ilvl w:val="0"/>
          <w:numId w:val="0"/>
        </w:numPr>
        <w:ind w:left="720"/>
      </w:pPr>
      <w:r>
        <w:t>A Client is a low-level interface that directly maps to AWS service APIs, returning JSON-like data. A Resource is a high-level abstraction that represents AWS entities as Python objects, making interactions more Pythonic.</w:t>
      </w:r>
    </w:p>
    <w:p w14:paraId="19BD0B93" w14:textId="77777777" w:rsidR="00E23250" w:rsidRDefault="00E23250"/>
    <w:p w14:paraId="0471C0B3" w14:textId="77777777" w:rsidR="00E23250" w:rsidRPr="001A569D" w:rsidRDefault="00000000" w:rsidP="001A569D">
      <w:pPr>
        <w:pStyle w:val="ListNumber"/>
        <w:numPr>
          <w:ilvl w:val="0"/>
          <w:numId w:val="0"/>
        </w:numPr>
        <w:ind w:left="360"/>
        <w:rPr>
          <w:color w:val="EE0000"/>
        </w:rPr>
      </w:pPr>
      <w:r w:rsidRPr="001A569D">
        <w:rPr>
          <w:color w:val="EE0000"/>
        </w:rPr>
        <w:t>4. What is a Session in Boto3 and why is it important?</w:t>
      </w:r>
    </w:p>
    <w:p w14:paraId="1AFA52A5" w14:textId="77777777" w:rsidR="00E23250" w:rsidRDefault="00000000" w:rsidP="001A569D">
      <w:pPr>
        <w:pStyle w:val="ListBullet"/>
        <w:numPr>
          <w:ilvl w:val="0"/>
          <w:numId w:val="0"/>
        </w:numPr>
        <w:ind w:left="720"/>
      </w:pPr>
      <w:r>
        <w:t>A Session in Boto3 stores configuration details like credentials and region. It allows you to manage multiple AWS accounts or regions within the same application.</w:t>
      </w:r>
    </w:p>
    <w:p w14:paraId="10413F96" w14:textId="77777777" w:rsidR="00E23250" w:rsidRDefault="00E23250"/>
    <w:p w14:paraId="32312773" w14:textId="77777777" w:rsidR="00E23250" w:rsidRPr="001A569D" w:rsidRDefault="00000000" w:rsidP="001A569D">
      <w:pPr>
        <w:pStyle w:val="ListNumber"/>
        <w:numPr>
          <w:ilvl w:val="0"/>
          <w:numId w:val="0"/>
        </w:numPr>
        <w:ind w:left="360"/>
        <w:rPr>
          <w:color w:val="EE0000"/>
        </w:rPr>
      </w:pPr>
      <w:r w:rsidRPr="001A569D">
        <w:rPr>
          <w:color w:val="EE0000"/>
        </w:rPr>
        <w:t>5. How does Boto3 authenticate AWS credentials?</w:t>
      </w:r>
    </w:p>
    <w:p w14:paraId="22C324F8" w14:textId="77777777" w:rsidR="00E23250" w:rsidRDefault="00000000" w:rsidP="001A569D">
      <w:pPr>
        <w:pStyle w:val="ListBullet"/>
        <w:numPr>
          <w:ilvl w:val="0"/>
          <w:numId w:val="0"/>
        </w:numPr>
        <w:ind w:left="720"/>
      </w:pPr>
      <w:r>
        <w:t>Boto3 looks for credentials in a specific order: environment variables, AWS credentials files, IAM roles (if on EC2/Lambda), or explicitly passed credentials.</w:t>
      </w:r>
    </w:p>
    <w:p w14:paraId="336E0ECB" w14:textId="77777777" w:rsidR="00E23250" w:rsidRDefault="00E23250"/>
    <w:p w14:paraId="203A4D47" w14:textId="77777777" w:rsidR="00E23250" w:rsidRPr="001A569D" w:rsidRDefault="00000000" w:rsidP="001A569D">
      <w:pPr>
        <w:pStyle w:val="ListNumber"/>
        <w:numPr>
          <w:ilvl w:val="0"/>
          <w:numId w:val="0"/>
        </w:numPr>
        <w:ind w:left="360"/>
        <w:rPr>
          <w:color w:val="EE0000"/>
        </w:rPr>
      </w:pPr>
      <w:r w:rsidRPr="001A569D">
        <w:rPr>
          <w:color w:val="EE0000"/>
        </w:rPr>
        <w:t>6. Where does Boto3 look for credentials by default?</w:t>
      </w:r>
    </w:p>
    <w:p w14:paraId="77B353DD" w14:textId="77777777" w:rsidR="00E23250" w:rsidRDefault="00000000" w:rsidP="001A569D">
      <w:pPr>
        <w:pStyle w:val="ListBullet"/>
        <w:numPr>
          <w:ilvl w:val="0"/>
          <w:numId w:val="0"/>
        </w:numPr>
        <w:ind w:left="720"/>
      </w:pPr>
      <w:r>
        <w:t>It checks in this order:</w:t>
      </w:r>
      <w:r>
        <w:br/>
        <w:t>1. Environment variables</w:t>
      </w:r>
      <w:r>
        <w:br/>
        <w:t>2. AWS shared credentials file (~/.aws/credentials)</w:t>
      </w:r>
      <w:r>
        <w:br/>
      </w:r>
      <w:r>
        <w:lastRenderedPageBreak/>
        <w:t>3. AWS config file (~/.aws/config)</w:t>
      </w:r>
      <w:r>
        <w:br/>
        <w:t>4. IAM roles (if running on AWS infrastructure).</w:t>
      </w:r>
    </w:p>
    <w:p w14:paraId="35A53288" w14:textId="77777777" w:rsidR="00E23250" w:rsidRDefault="00E23250"/>
    <w:p w14:paraId="1D905ECE" w14:textId="77777777" w:rsidR="00E23250" w:rsidRPr="001A569D" w:rsidRDefault="00000000" w:rsidP="001A569D">
      <w:pPr>
        <w:pStyle w:val="ListNumber"/>
        <w:numPr>
          <w:ilvl w:val="0"/>
          <w:numId w:val="0"/>
        </w:numPr>
        <w:ind w:left="360"/>
        <w:rPr>
          <w:color w:val="EE0000"/>
        </w:rPr>
      </w:pPr>
      <w:r w:rsidRPr="001A569D">
        <w:rPr>
          <w:color w:val="EE0000"/>
        </w:rPr>
        <w:t>7. How can you configure a default AWS region for Boto3?</w:t>
      </w:r>
    </w:p>
    <w:p w14:paraId="4691BEAE" w14:textId="77777777" w:rsidR="00E23250" w:rsidRDefault="00000000" w:rsidP="001A569D">
      <w:pPr>
        <w:pStyle w:val="ListBullet"/>
        <w:numPr>
          <w:ilvl w:val="0"/>
          <w:numId w:val="0"/>
        </w:numPr>
        <w:ind w:left="720"/>
      </w:pPr>
      <w:r>
        <w:t>You can configure it in the AWS CLI configuration file (~/.aws/config) or by setting the 'AWS_DEFAULT_REGION' environment variable.</w:t>
      </w:r>
    </w:p>
    <w:p w14:paraId="604CFBBD" w14:textId="77777777" w:rsidR="00E23250" w:rsidRDefault="00E23250"/>
    <w:p w14:paraId="04627C66" w14:textId="77777777" w:rsidR="00E23250" w:rsidRPr="001A569D" w:rsidRDefault="00000000" w:rsidP="001A569D">
      <w:pPr>
        <w:pStyle w:val="ListNumber"/>
        <w:numPr>
          <w:ilvl w:val="0"/>
          <w:numId w:val="0"/>
        </w:numPr>
        <w:ind w:left="360"/>
        <w:rPr>
          <w:color w:val="EE0000"/>
        </w:rPr>
      </w:pPr>
      <w:r w:rsidRPr="001A569D">
        <w:rPr>
          <w:color w:val="EE0000"/>
        </w:rPr>
        <w:t>8. What are some common AWS services you can manage using Boto3?</w:t>
      </w:r>
    </w:p>
    <w:p w14:paraId="514AF666" w14:textId="77777777" w:rsidR="00E23250" w:rsidRDefault="00000000" w:rsidP="001A569D">
      <w:pPr>
        <w:pStyle w:val="ListBullet"/>
        <w:numPr>
          <w:ilvl w:val="0"/>
          <w:numId w:val="0"/>
        </w:numPr>
        <w:ind w:left="720"/>
      </w:pPr>
      <w:r>
        <w:t>Common services include EC2, S3, DynamoDB, Lambda, RDS, SNS, SQS, CloudWatch, and IAM.</w:t>
      </w:r>
    </w:p>
    <w:p w14:paraId="43DB7A60" w14:textId="77777777" w:rsidR="00E23250" w:rsidRDefault="00E23250"/>
    <w:p w14:paraId="55F28E1D" w14:textId="77777777" w:rsidR="00E23250" w:rsidRPr="001A569D" w:rsidRDefault="00000000" w:rsidP="001A569D">
      <w:pPr>
        <w:pStyle w:val="ListNumber"/>
        <w:numPr>
          <w:ilvl w:val="0"/>
          <w:numId w:val="0"/>
        </w:numPr>
        <w:ind w:left="360"/>
        <w:rPr>
          <w:color w:val="EE0000"/>
        </w:rPr>
      </w:pPr>
      <w:r w:rsidRPr="001A569D">
        <w:rPr>
          <w:color w:val="EE0000"/>
        </w:rPr>
        <w:t>9. What is the difference between Boto and Boto3?</w:t>
      </w:r>
    </w:p>
    <w:p w14:paraId="5542D530" w14:textId="77777777" w:rsidR="00E23250" w:rsidRDefault="00000000" w:rsidP="001A569D">
      <w:pPr>
        <w:pStyle w:val="ListBullet"/>
        <w:numPr>
          <w:ilvl w:val="0"/>
          <w:numId w:val="0"/>
        </w:numPr>
        <w:ind w:left="720"/>
      </w:pPr>
      <w:r>
        <w:t>Boto is the older AWS Python SDK, while Boto3 is its modern version with improved performance, easier syntax, and better compatibility with AWS services.</w:t>
      </w:r>
    </w:p>
    <w:p w14:paraId="7FF9666E" w14:textId="77777777" w:rsidR="00E23250" w:rsidRDefault="00E23250"/>
    <w:p w14:paraId="1DDB7B8E" w14:textId="77777777" w:rsidR="00E23250" w:rsidRPr="001A569D" w:rsidRDefault="00000000" w:rsidP="001A569D">
      <w:pPr>
        <w:pStyle w:val="ListNumber"/>
        <w:numPr>
          <w:ilvl w:val="0"/>
          <w:numId w:val="0"/>
        </w:numPr>
        <w:ind w:left="360"/>
        <w:rPr>
          <w:color w:val="EE0000"/>
        </w:rPr>
      </w:pPr>
      <w:r w:rsidRPr="001A569D">
        <w:rPr>
          <w:color w:val="EE0000"/>
        </w:rPr>
        <w:t>10. How do you handle pagination in Boto3 responses?</w:t>
      </w:r>
    </w:p>
    <w:p w14:paraId="081FB827" w14:textId="77777777" w:rsidR="00E23250" w:rsidRDefault="00000000" w:rsidP="001A569D">
      <w:pPr>
        <w:pStyle w:val="ListBullet"/>
        <w:numPr>
          <w:ilvl w:val="0"/>
          <w:numId w:val="0"/>
        </w:numPr>
        <w:ind w:left="720"/>
      </w:pPr>
      <w:r>
        <w:t>Use Paginators provided by Boto3 to automatically handle paginated API responses when listing large sets of resources.</w:t>
      </w:r>
    </w:p>
    <w:p w14:paraId="43E8612C" w14:textId="77777777" w:rsidR="00E23250" w:rsidRDefault="00E23250"/>
    <w:p w14:paraId="44E4A6E2" w14:textId="77777777" w:rsidR="00E23250" w:rsidRPr="001A569D" w:rsidRDefault="00000000" w:rsidP="001A569D">
      <w:pPr>
        <w:pStyle w:val="ListNumber"/>
        <w:numPr>
          <w:ilvl w:val="0"/>
          <w:numId w:val="0"/>
        </w:numPr>
        <w:ind w:left="360"/>
        <w:rPr>
          <w:color w:val="EE0000"/>
        </w:rPr>
      </w:pPr>
      <w:r w:rsidRPr="001A569D">
        <w:rPr>
          <w:color w:val="EE0000"/>
        </w:rPr>
        <w:t>11. How do you handle exceptions and errors in Boto3?</w:t>
      </w:r>
    </w:p>
    <w:p w14:paraId="12E2F409" w14:textId="77777777" w:rsidR="00E23250" w:rsidRDefault="00000000" w:rsidP="001A569D">
      <w:pPr>
        <w:pStyle w:val="ListBullet"/>
        <w:numPr>
          <w:ilvl w:val="0"/>
          <w:numId w:val="0"/>
        </w:numPr>
        <w:ind w:left="720"/>
      </w:pPr>
      <w:r>
        <w:t>You can handle errors using Python’s try-except blocks and specific exceptions from the botocore.exceptions module (like ClientError).</w:t>
      </w:r>
    </w:p>
    <w:p w14:paraId="27B8BF22" w14:textId="77777777" w:rsidR="00E23250" w:rsidRDefault="00E23250"/>
    <w:p w14:paraId="7589483A" w14:textId="77777777" w:rsidR="00E23250" w:rsidRPr="001A569D" w:rsidRDefault="00000000" w:rsidP="001A569D">
      <w:pPr>
        <w:pStyle w:val="ListNumber"/>
        <w:numPr>
          <w:ilvl w:val="0"/>
          <w:numId w:val="0"/>
        </w:numPr>
        <w:ind w:left="360"/>
        <w:rPr>
          <w:color w:val="EE0000"/>
        </w:rPr>
      </w:pPr>
      <w:r w:rsidRPr="001A569D">
        <w:rPr>
          <w:color w:val="EE0000"/>
        </w:rPr>
        <w:t>12. What is a waiter in Boto3 and how is it used?</w:t>
      </w:r>
    </w:p>
    <w:p w14:paraId="2EA4C0D9" w14:textId="77777777" w:rsidR="00E23250" w:rsidRDefault="00000000" w:rsidP="001A569D">
      <w:pPr>
        <w:pStyle w:val="ListBullet"/>
        <w:numPr>
          <w:ilvl w:val="0"/>
          <w:numId w:val="0"/>
        </w:numPr>
        <w:ind w:left="720"/>
      </w:pPr>
      <w:r>
        <w:t>A waiter is a helper utility that waits for a specific resource state, like waiting for an EC2 instance to reach the ‘running’ state before proceeding.</w:t>
      </w:r>
    </w:p>
    <w:p w14:paraId="01870E57" w14:textId="77777777" w:rsidR="00E23250" w:rsidRDefault="00E23250"/>
    <w:p w14:paraId="353DDA5A" w14:textId="77777777" w:rsidR="00E23250" w:rsidRPr="001A569D" w:rsidRDefault="00000000" w:rsidP="001A569D">
      <w:pPr>
        <w:pStyle w:val="ListNumber"/>
        <w:numPr>
          <w:ilvl w:val="0"/>
          <w:numId w:val="0"/>
        </w:numPr>
        <w:ind w:left="360"/>
        <w:rPr>
          <w:color w:val="EE0000"/>
        </w:rPr>
      </w:pPr>
      <w:r w:rsidRPr="001A569D">
        <w:rPr>
          <w:color w:val="EE0000"/>
        </w:rPr>
        <w:t>13. What are paginators in Boto3?</w:t>
      </w:r>
    </w:p>
    <w:p w14:paraId="20EE71C2" w14:textId="77777777" w:rsidR="00E23250" w:rsidRDefault="00000000" w:rsidP="001A569D">
      <w:pPr>
        <w:pStyle w:val="ListBullet"/>
        <w:numPr>
          <w:ilvl w:val="0"/>
          <w:numId w:val="0"/>
        </w:numPr>
        <w:ind w:left="720"/>
      </w:pPr>
      <w:r>
        <w:lastRenderedPageBreak/>
        <w:t>Paginators automatically handle responses from AWS APIs that return large datasets split into multiple pages, making iteration simpler.</w:t>
      </w:r>
    </w:p>
    <w:p w14:paraId="768EF441" w14:textId="77777777" w:rsidR="00E23250" w:rsidRDefault="00E23250"/>
    <w:p w14:paraId="653D62D3" w14:textId="77777777" w:rsidR="00E23250" w:rsidRPr="001A569D" w:rsidRDefault="00000000" w:rsidP="001A569D">
      <w:pPr>
        <w:pStyle w:val="ListNumber"/>
        <w:numPr>
          <w:ilvl w:val="0"/>
          <w:numId w:val="0"/>
        </w:numPr>
        <w:ind w:left="360"/>
        <w:rPr>
          <w:color w:val="EE0000"/>
        </w:rPr>
      </w:pPr>
      <w:r w:rsidRPr="001A569D">
        <w:rPr>
          <w:color w:val="EE0000"/>
        </w:rPr>
        <w:t>14. How do you upload and download files from S3 using Boto3?</w:t>
      </w:r>
    </w:p>
    <w:p w14:paraId="7F052ED0" w14:textId="77777777" w:rsidR="00E23250" w:rsidRDefault="00000000" w:rsidP="001A569D">
      <w:pPr>
        <w:pStyle w:val="ListBullet"/>
        <w:numPr>
          <w:ilvl w:val="0"/>
          <w:numId w:val="0"/>
        </w:numPr>
        <w:ind w:left="720"/>
      </w:pPr>
      <w:r>
        <w:t>You can use the S3 Client or Resource interface to upload/download files. The Client provides direct methods, while the Resource allows file operations through bucket and object abstractions.</w:t>
      </w:r>
    </w:p>
    <w:p w14:paraId="04E1CC90" w14:textId="77777777" w:rsidR="00E23250" w:rsidRDefault="00E23250"/>
    <w:p w14:paraId="65717279" w14:textId="77777777" w:rsidR="00E23250" w:rsidRPr="001A569D" w:rsidRDefault="00000000" w:rsidP="001A569D">
      <w:pPr>
        <w:pStyle w:val="ListNumber"/>
        <w:numPr>
          <w:ilvl w:val="0"/>
          <w:numId w:val="0"/>
        </w:numPr>
        <w:ind w:left="360"/>
        <w:rPr>
          <w:color w:val="EE0000"/>
        </w:rPr>
      </w:pPr>
      <w:r w:rsidRPr="001A569D">
        <w:rPr>
          <w:color w:val="EE0000"/>
        </w:rPr>
        <w:t>15. How can Boto3 be used in DevOps automation pipelines?</w:t>
      </w:r>
    </w:p>
    <w:p w14:paraId="4C4174B5" w14:textId="77777777" w:rsidR="00E23250" w:rsidRDefault="00000000" w:rsidP="001A569D">
      <w:pPr>
        <w:pStyle w:val="ListBullet"/>
        <w:numPr>
          <w:ilvl w:val="0"/>
          <w:numId w:val="0"/>
        </w:numPr>
        <w:ind w:left="720"/>
      </w:pPr>
      <w:r>
        <w:t>Boto3 is often used to automate infrastructure tasks such as provisioning EC2 instances, deploying Lambda functions, managing S3 buckets, and setting up monitoring or alerts.</w:t>
      </w:r>
    </w:p>
    <w:p w14:paraId="06271B0D" w14:textId="77777777" w:rsidR="00E23250" w:rsidRDefault="00E23250"/>
    <w:p w14:paraId="2545664A" w14:textId="77777777" w:rsidR="00E23250" w:rsidRPr="001A569D" w:rsidRDefault="00000000" w:rsidP="001A569D">
      <w:pPr>
        <w:pStyle w:val="ListNumber"/>
        <w:numPr>
          <w:ilvl w:val="0"/>
          <w:numId w:val="0"/>
        </w:numPr>
        <w:ind w:left="360"/>
        <w:rPr>
          <w:color w:val="EE0000"/>
        </w:rPr>
      </w:pPr>
      <w:r w:rsidRPr="001A569D">
        <w:rPr>
          <w:color w:val="EE0000"/>
        </w:rPr>
        <w:t>16. What are some best practices for handling AWS credentials in Boto3 scripts?</w:t>
      </w:r>
    </w:p>
    <w:p w14:paraId="7271F0EF" w14:textId="77777777" w:rsidR="00E23250" w:rsidRDefault="00000000" w:rsidP="001A569D">
      <w:pPr>
        <w:pStyle w:val="ListBullet"/>
        <w:numPr>
          <w:ilvl w:val="0"/>
          <w:numId w:val="0"/>
        </w:numPr>
        <w:ind w:left="720"/>
      </w:pPr>
      <w:r>
        <w:t>Avoid hardcoding credentials, use IAM roles, leverage environment variables, and restrict permissions using the principle of least privilege.</w:t>
      </w:r>
    </w:p>
    <w:p w14:paraId="1834E8AD" w14:textId="77777777" w:rsidR="00E23250" w:rsidRDefault="00E23250"/>
    <w:p w14:paraId="40CF053F" w14:textId="77777777" w:rsidR="00E23250" w:rsidRPr="001A569D" w:rsidRDefault="00000000" w:rsidP="001A569D">
      <w:pPr>
        <w:pStyle w:val="ListNumber"/>
        <w:numPr>
          <w:ilvl w:val="0"/>
          <w:numId w:val="0"/>
        </w:numPr>
        <w:ind w:left="360"/>
        <w:rPr>
          <w:color w:val="EE0000"/>
        </w:rPr>
      </w:pPr>
      <w:r w:rsidRPr="001A569D">
        <w:rPr>
          <w:color w:val="EE0000"/>
        </w:rPr>
        <w:t>17. How do you use Boto3 to manage EC2 instances?</w:t>
      </w:r>
    </w:p>
    <w:p w14:paraId="610917E7" w14:textId="77777777" w:rsidR="00E23250" w:rsidRDefault="00000000" w:rsidP="001A569D">
      <w:pPr>
        <w:pStyle w:val="ListBullet"/>
        <w:numPr>
          <w:ilvl w:val="0"/>
          <w:numId w:val="0"/>
        </w:numPr>
        <w:ind w:left="720"/>
      </w:pPr>
      <w:r>
        <w:t>Boto3 allows you to start, stop, terminate, or create EC2 instances, as well as manage key pairs, volumes, and security groups programmatically.</w:t>
      </w:r>
    </w:p>
    <w:p w14:paraId="34E6E6D7" w14:textId="77777777" w:rsidR="00E23250" w:rsidRDefault="00E23250"/>
    <w:p w14:paraId="19328B7E" w14:textId="77777777" w:rsidR="00E23250" w:rsidRPr="001A569D" w:rsidRDefault="00000000" w:rsidP="001A569D">
      <w:pPr>
        <w:pStyle w:val="ListNumber"/>
        <w:numPr>
          <w:ilvl w:val="0"/>
          <w:numId w:val="0"/>
        </w:numPr>
        <w:ind w:left="360"/>
        <w:rPr>
          <w:color w:val="EE0000"/>
        </w:rPr>
      </w:pPr>
      <w:r w:rsidRPr="001A569D">
        <w:rPr>
          <w:color w:val="EE0000"/>
        </w:rPr>
        <w:t>18. How do you integrate CloudWatch with Boto3 for monitoring and alerts?</w:t>
      </w:r>
    </w:p>
    <w:p w14:paraId="431E1BE4" w14:textId="77777777" w:rsidR="00E23250" w:rsidRDefault="00000000" w:rsidP="001A569D">
      <w:pPr>
        <w:pStyle w:val="ListBullet"/>
        <w:numPr>
          <w:ilvl w:val="0"/>
          <w:numId w:val="0"/>
        </w:numPr>
        <w:ind w:left="720"/>
      </w:pPr>
      <w:r>
        <w:t>You can use Boto3 to create alarms, retrieve metrics, and publish custom metrics to monitor AWS resource performance and trigger automated alerts.</w:t>
      </w:r>
    </w:p>
    <w:p w14:paraId="7520DFBA" w14:textId="77777777" w:rsidR="00E23250" w:rsidRDefault="00E23250"/>
    <w:p w14:paraId="0933E3FA" w14:textId="77777777" w:rsidR="00E23250" w:rsidRPr="001A569D" w:rsidRDefault="00000000" w:rsidP="001A569D">
      <w:pPr>
        <w:pStyle w:val="ListNumber"/>
        <w:numPr>
          <w:ilvl w:val="0"/>
          <w:numId w:val="0"/>
        </w:numPr>
        <w:ind w:left="360"/>
        <w:rPr>
          <w:color w:val="EE0000"/>
        </w:rPr>
      </w:pPr>
      <w:r w:rsidRPr="001A569D">
        <w:rPr>
          <w:color w:val="EE0000"/>
        </w:rPr>
        <w:t>19. How do you use Boto3 to interact with DynamoDB tables?</w:t>
      </w:r>
    </w:p>
    <w:p w14:paraId="26BD959C" w14:textId="77777777" w:rsidR="00E23250" w:rsidRDefault="00000000" w:rsidP="001A569D">
      <w:pPr>
        <w:pStyle w:val="ListBullet"/>
        <w:numPr>
          <w:ilvl w:val="0"/>
          <w:numId w:val="0"/>
        </w:numPr>
        <w:ind w:left="720"/>
      </w:pPr>
      <w:r>
        <w:t>Boto3 supports creating, updating, querying, and scanning DynamoDB tables using either the Client or the high-level Table resource.</w:t>
      </w:r>
    </w:p>
    <w:p w14:paraId="52214675" w14:textId="77777777" w:rsidR="00E23250" w:rsidRDefault="00E23250"/>
    <w:p w14:paraId="6198C69A" w14:textId="77777777" w:rsidR="00E23250" w:rsidRPr="001A569D" w:rsidRDefault="00000000" w:rsidP="001A569D">
      <w:pPr>
        <w:pStyle w:val="ListNumber"/>
        <w:numPr>
          <w:ilvl w:val="0"/>
          <w:numId w:val="0"/>
        </w:numPr>
        <w:ind w:left="360"/>
        <w:rPr>
          <w:color w:val="EE0000"/>
        </w:rPr>
      </w:pPr>
      <w:r w:rsidRPr="001A569D">
        <w:rPr>
          <w:color w:val="EE0000"/>
        </w:rPr>
        <w:lastRenderedPageBreak/>
        <w:t>20. What are common security considerations when using Boto3 in production environments?</w:t>
      </w:r>
    </w:p>
    <w:p w14:paraId="6F403BA2" w14:textId="0B11B7B2" w:rsidR="001A569D" w:rsidRDefault="00000000" w:rsidP="001A569D">
      <w:pPr>
        <w:pStyle w:val="ListBullet"/>
        <w:numPr>
          <w:ilvl w:val="0"/>
          <w:numId w:val="0"/>
        </w:numPr>
        <w:ind w:left="720"/>
      </w:pPr>
      <w:r>
        <w:t>Use IAM roles instead of static credentials, enable encryption (S3, DynamoDB), use VPC endpoints for private access, and rotate credentials regularly.</w:t>
      </w:r>
    </w:p>
    <w:sectPr w:rsidR="001A56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4951232">
    <w:abstractNumId w:val="8"/>
  </w:num>
  <w:num w:numId="2" w16cid:durableId="128326366">
    <w:abstractNumId w:val="6"/>
  </w:num>
  <w:num w:numId="3" w16cid:durableId="46806405">
    <w:abstractNumId w:val="5"/>
  </w:num>
  <w:num w:numId="4" w16cid:durableId="308097216">
    <w:abstractNumId w:val="4"/>
  </w:num>
  <w:num w:numId="5" w16cid:durableId="595135199">
    <w:abstractNumId w:val="7"/>
  </w:num>
  <w:num w:numId="6" w16cid:durableId="1964924533">
    <w:abstractNumId w:val="3"/>
  </w:num>
  <w:num w:numId="7" w16cid:durableId="107353702">
    <w:abstractNumId w:val="2"/>
  </w:num>
  <w:num w:numId="8" w16cid:durableId="445544709">
    <w:abstractNumId w:val="1"/>
  </w:num>
  <w:num w:numId="9" w16cid:durableId="227763672">
    <w:abstractNumId w:val="0"/>
  </w:num>
  <w:num w:numId="10" w16cid:durableId="585844219">
    <w:abstractNumId w:val="7"/>
  </w:num>
  <w:num w:numId="11" w16cid:durableId="1446577558">
    <w:abstractNumId w:val="7"/>
  </w:num>
  <w:num w:numId="12" w16cid:durableId="495192161">
    <w:abstractNumId w:val="7"/>
  </w:num>
  <w:num w:numId="13" w16cid:durableId="477841977">
    <w:abstractNumId w:val="7"/>
  </w:num>
  <w:num w:numId="14" w16cid:durableId="743574207">
    <w:abstractNumId w:val="7"/>
  </w:num>
  <w:num w:numId="15" w16cid:durableId="624047646">
    <w:abstractNumId w:val="7"/>
  </w:num>
  <w:num w:numId="16" w16cid:durableId="1544173226">
    <w:abstractNumId w:val="7"/>
  </w:num>
  <w:num w:numId="17" w16cid:durableId="1070540892">
    <w:abstractNumId w:val="7"/>
  </w:num>
  <w:num w:numId="18" w16cid:durableId="1240287372">
    <w:abstractNumId w:val="7"/>
  </w:num>
  <w:num w:numId="19" w16cid:durableId="20324381">
    <w:abstractNumId w:val="7"/>
  </w:num>
  <w:num w:numId="20" w16cid:durableId="871459160">
    <w:abstractNumId w:val="7"/>
  </w:num>
  <w:num w:numId="21" w16cid:durableId="728115107">
    <w:abstractNumId w:val="7"/>
  </w:num>
  <w:num w:numId="22" w16cid:durableId="1860390289">
    <w:abstractNumId w:val="7"/>
  </w:num>
  <w:num w:numId="23" w16cid:durableId="504437965">
    <w:abstractNumId w:val="7"/>
  </w:num>
  <w:num w:numId="24" w16cid:durableId="176359013">
    <w:abstractNumId w:val="7"/>
  </w:num>
  <w:num w:numId="25" w16cid:durableId="1473478197">
    <w:abstractNumId w:val="7"/>
  </w:num>
  <w:num w:numId="26" w16cid:durableId="978145745">
    <w:abstractNumId w:val="7"/>
  </w:num>
  <w:num w:numId="27" w16cid:durableId="1820341176">
    <w:abstractNumId w:val="7"/>
  </w:num>
  <w:num w:numId="28" w16cid:durableId="55250908">
    <w:abstractNumId w:val="7"/>
  </w:num>
  <w:num w:numId="29" w16cid:durableId="1437598493">
    <w:abstractNumId w:val="8"/>
  </w:num>
  <w:num w:numId="30" w16cid:durableId="790981919">
    <w:abstractNumId w:val="8"/>
  </w:num>
  <w:num w:numId="31" w16cid:durableId="189807235">
    <w:abstractNumId w:val="8"/>
  </w:num>
  <w:num w:numId="32" w16cid:durableId="1304851634">
    <w:abstractNumId w:val="8"/>
  </w:num>
  <w:num w:numId="33" w16cid:durableId="1988126490">
    <w:abstractNumId w:val="8"/>
  </w:num>
  <w:num w:numId="34" w16cid:durableId="1294289947">
    <w:abstractNumId w:val="8"/>
  </w:num>
  <w:num w:numId="35" w16cid:durableId="459956677">
    <w:abstractNumId w:val="8"/>
  </w:num>
  <w:num w:numId="36" w16cid:durableId="907883314">
    <w:abstractNumId w:val="8"/>
  </w:num>
  <w:num w:numId="37" w16cid:durableId="692875287">
    <w:abstractNumId w:val="8"/>
  </w:num>
  <w:num w:numId="38" w16cid:durableId="2070180254">
    <w:abstractNumId w:val="8"/>
  </w:num>
  <w:num w:numId="39" w16cid:durableId="2014070759">
    <w:abstractNumId w:val="8"/>
  </w:num>
  <w:num w:numId="40" w16cid:durableId="473106294">
    <w:abstractNumId w:val="8"/>
  </w:num>
  <w:num w:numId="41" w16cid:durableId="77798783">
    <w:abstractNumId w:val="8"/>
  </w:num>
  <w:num w:numId="42" w16cid:durableId="37751013">
    <w:abstractNumId w:val="8"/>
  </w:num>
  <w:num w:numId="43" w16cid:durableId="875848629">
    <w:abstractNumId w:val="8"/>
  </w:num>
  <w:num w:numId="44" w16cid:durableId="1865513297">
    <w:abstractNumId w:val="8"/>
  </w:num>
  <w:num w:numId="45" w16cid:durableId="402218941">
    <w:abstractNumId w:val="8"/>
  </w:num>
  <w:num w:numId="46" w16cid:durableId="977153270">
    <w:abstractNumId w:val="8"/>
  </w:num>
  <w:num w:numId="47" w16cid:durableId="4072672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69D"/>
    <w:rsid w:val="0029639D"/>
    <w:rsid w:val="00326F90"/>
    <w:rsid w:val="00AA1D8D"/>
    <w:rsid w:val="00B47730"/>
    <w:rsid w:val="00CB0664"/>
    <w:rsid w:val="00E23250"/>
    <w:rsid w:val="00FC693F"/>
    <w:rsid w:val="00FE26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5B5A0C"/>
  <w14:defaultImageDpi w14:val="300"/>
  <w15:docId w15:val="{97198534-2EC8-084D-831A-5B2E8CD4D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658</Words>
  <Characters>3754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IT Defined</cp:lastModifiedBy>
  <cp:revision>2</cp:revision>
  <dcterms:created xsi:type="dcterms:W3CDTF">2013-12-23T23:15:00Z</dcterms:created>
  <dcterms:modified xsi:type="dcterms:W3CDTF">2025-11-07T11:38:00Z</dcterms:modified>
  <cp:category/>
</cp:coreProperties>
</file>